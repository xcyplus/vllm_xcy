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SimSun"/>
          <w:b/>
          <w:sz w:val="32"/>
        </w:rPr>
        <w:t>????????????????????????????</w:t>
      </w:r>
    </w:p>
    <w:p>
      <w:pPr>
        <w:jc w:val="center"/>
      </w:pPr>
      <w:r>
        <w:rPr>
          <w:rFonts w:ascii="Times New Roman" w:hAnsi="Times New Roman" w:eastAsia="SimSun"/>
          <w:b w:val="0"/>
          <w:sz w:val="21"/>
        </w:rPr>
        <w:t>???{???}</w:t>
      </w:r>
    </w:p>
    <w:p>
      <w:pPr>
        <w:spacing w:before="200" w:after="120"/>
      </w:pPr>
      <w:r>
        <w:rPr>
          <w:rFonts w:ascii="Times New Roman" w:hAnsi="Times New Roman" w:eastAsia="SimSun"/>
          <w:b/>
          <w:sz w:val="24"/>
        </w:rPr>
        <w:t>??</w:t>
      </w:r>
    </w:p>
    <w:p>
      <w:pPr>
        <w:spacing w:line="300" w:lineRule="auto"/>
        <w:ind w:firstLine="420"/>
      </w:pPr>
      <w:r>
        <w:rPr>
          <w:rFonts w:ascii="Times New Roman" w:hAnsi="Times New Roman" w:eastAsia="SimSun"/>
          <w:b w:val="0"/>
          <w:sz w:val="21"/>
        </w:rPr>
        <w:t>??????????? continuous batching ????? GPU ?????????????????????????????????????????????????????????? decode batch slot ? KV cache ???????????????????????????????????????? vLLM ???????????????????????????????????????P99 TTFT ? P99 E2E latency ???????????????????????????? R2AS?Resource-Release and Aging-aware Scheduling??????????????????????????????????????????????????? aging ????????????? vLLM ?????????? synthetic mixed-length workload ? ShareGPT-like workload ????????????????? vLLM ?????R2AS ??????????????? P99 E2E latency ?? {X%}?P99 TTFT ?? {Y%}?</w:t>
      </w:r>
    </w:p>
    <w:p>
      <w:pPr>
        <w:spacing w:line="300" w:lineRule="auto"/>
      </w:pPr>
      <w:r>
        <w:rPr>
          <w:rFonts w:ascii="Times New Roman" w:hAnsi="Times New Roman" w:eastAsia="SimSun"/>
          <w:b/>
          <w:sz w:val="21"/>
        </w:rPr>
        <w:t>??????????vLLM????KV cache?????continuous batching</w:t>
      </w:r>
    </w:p>
    <w:p>
      <w:pPr>
        <w:spacing w:before="200" w:after="120"/>
      </w:pPr>
      <w:r>
        <w:rPr>
          <w:rFonts w:ascii="Times New Roman" w:hAnsi="Times New Roman" w:eastAsia="SimSun"/>
          <w:b/>
          <w:sz w:val="28"/>
        </w:rPr>
        <w:t>1 ??</w:t>
      </w:r>
    </w:p>
    <w:p>
      <w:pPr>
        <w:spacing w:line="300" w:lineRule="auto"/>
        <w:ind w:firstLine="420"/>
      </w:pPr>
      <w:r>
        <w:rPr>
          <w:rFonts w:ascii="Times New Roman" w:hAnsi="Times New Roman" w:eastAsia="SimSun"/>
          <w:b w:val="0"/>
          <w:sz w:val="21"/>
        </w:rPr>
        <w:t>??????????????????????????????????????????????????????????????????????????????????????????????? prompt prefill ???? token decode ??????? GPU ???????????? continuous batching??????? decode step ????? batch ???</w:t>
      </w:r>
    </w:p>
    <w:p>
      <w:pPr>
        <w:spacing w:line="300" w:lineRule="auto"/>
        <w:ind w:firstLine="420"/>
      </w:pPr>
      <w:r>
        <w:rPr>
          <w:rFonts w:ascii="Times New Roman" w:hAnsi="Times New Roman" w:eastAsia="SimSun"/>
          <w:b w:val="0"/>
          <w:sz w:val="21"/>
        </w:rPr>
        <w:t>???continuous batching ??????????????????????????????????????????????????? batch slot?KV cache block ??????????????????????????????????????????</w:t>
      </w:r>
    </w:p>
    <w:p>
      <w:pPr>
        <w:spacing w:line="300" w:lineRule="auto"/>
        <w:ind w:firstLine="420"/>
      </w:pPr>
      <w:r>
        <w:rPr>
          <w:rFonts w:ascii="Times New Roman" w:hAnsi="Times New Roman" w:eastAsia="SimSun"/>
          <w:b w:val="0"/>
          <w:sz w:val="21"/>
        </w:rPr>
        <w:t>??????????????????????????????????????????????</w:t>
      </w:r>
    </w:p>
    <w:p>
      <w:pPr>
        <w:spacing w:line="300" w:lineRule="auto"/>
        <w:ind w:firstLine="420"/>
      </w:pPr>
      <w:r>
        <w:rPr>
          <w:rFonts w:ascii="Times New Roman" w:hAnsi="Times New Roman" w:eastAsia="SimSun"/>
          <w:b w:val="0"/>
          <w:sz w:val="21"/>
        </w:rPr>
        <w:t>???? vLLM ??????????????????? 70% ???? 30% ????????????????? 8 RPS ??? 64 RPS ???? output token throughput ? {??} ??? {??}?? P99 E2E latency ? {??} ??? {??}????????????????????????????</w:t>
      </w:r>
    </w:p>
    <w:p>
      <w:pPr>
        <w:spacing w:line="300" w:lineRule="auto"/>
        <w:ind w:firstLine="420"/>
      </w:pPr>
      <w:r>
        <w:rPr>
          <w:rFonts w:ascii="Times New Roman" w:hAnsi="Times New Roman" w:eastAsia="SimSun"/>
          <w:b w:val="0"/>
          <w:sz w:val="21"/>
        </w:rPr>
        <w:t>??????? R2AS????????????????????????????????????????????????????????????????????????? KV cache ? sequence slot?????????????????R2AS ?? waiting-time aging ???????????????</w:t>
      </w:r>
    </w:p>
    <w:p>
      <w:pPr>
        <w:spacing w:before="200" w:after="120"/>
      </w:pPr>
      <w:r>
        <w:rPr>
          <w:rFonts w:ascii="Times New Roman" w:hAnsi="Times New Roman" w:eastAsia="SimSun"/>
          <w:b/>
          <w:sz w:val="28"/>
        </w:rPr>
        <w:t>2 ?????</w:t>
      </w:r>
    </w:p>
    <w:p>
      <w:pPr>
        <w:spacing w:line="300" w:lineRule="auto"/>
        <w:ind w:firstLine="420"/>
      </w:pPr>
      <w:r>
        <w:rPr>
          <w:rFonts w:ascii="Times New Roman" w:hAnsi="Times New Roman" w:eastAsia="SimSun"/>
          <w:b w:val="0"/>
          <w:sz w:val="21"/>
        </w:rPr>
        <w:t>??????????????????? prefill?????? prompt ????????????? KV cache?????? decode?????????? token???? token ??? KV ?? KV cache??????????????? KV cache ??????</w:t>
      </w:r>
    </w:p>
    <w:p>
      <w:pPr>
        <w:spacing w:line="300" w:lineRule="auto"/>
        <w:ind w:firstLine="420"/>
      </w:pPr>
      <w:r>
        <w:rPr>
          <w:rFonts w:ascii="Times New Roman" w:hAnsi="Times New Roman" w:eastAsia="SimSun"/>
          <w:b w:val="0"/>
          <w:sz w:val="21"/>
        </w:rPr>
        <w:t>vLLM ?? PagedAttention ?? KV cache???????? KV cache ???????? block???? block table ???? token block ??? KV block ??????????????????? KV cache ???????PagedAttention ???? KV cache ???????????????????????????????</w:t>
      </w:r>
    </w:p>
    <w:p>
      <w:pPr>
        <w:spacing w:line="300" w:lineRule="auto"/>
        <w:ind w:firstLine="420"/>
      </w:pPr>
      <w:r>
        <w:rPr>
          <w:rFonts w:ascii="Times New Roman" w:hAnsi="Times New Roman" w:eastAsia="SimSun"/>
          <w:b w:val="0"/>
          <w:sz w:val="21"/>
        </w:rPr>
        <w:t>?????????????????????????????????????? mixed-length interference?? synthetic mixed workload ?????? 70% short requests ? 30% long requests??????????? 32 tokens????????? 256 tokens???????? RPS ???P50 E2E latency ?????? P99 E2E latency ?????</w:t>
      </w:r>
    </w:p>
    <w:p>
      <w:pPr>
        <w:spacing w:before="200" w:after="120"/>
      </w:pPr>
      <w:r>
        <w:rPr>
          <w:rFonts w:ascii="Times New Roman" w:hAnsi="Times New Roman" w:eastAsia="SimSun"/>
          <w:b/>
          <w:sz w:val="28"/>
        </w:rPr>
        <w:t>3 ????</w:t>
      </w:r>
    </w:p>
    <w:p>
      <w:pPr>
        <w:spacing w:line="300" w:lineRule="auto"/>
        <w:ind w:firstLine="420"/>
      </w:pPr>
      <w:r>
        <w:rPr>
          <w:rFonts w:ascii="Times New Roman" w:hAnsi="Times New Roman" w:eastAsia="SimSun"/>
          <w:b w:val="0"/>
          <w:sz w:val="21"/>
        </w:rPr>
        <w:t>R2AS ?????????????????????????????????? P99 TTFT ? P99 E2E latency??? output token throughput ???????????????????? vLLM ????????</w:t>
      </w:r>
    </w:p>
    <w:p>
      <w:pPr>
        <w:spacing w:line="300" w:lineRule="auto"/>
        <w:ind w:firstLine="420"/>
      </w:pPr>
      <w:r>
        <w:rPr>
          <w:rFonts w:ascii="Times New Roman" w:hAnsi="Times New Roman" w:eastAsia="SimSun"/>
          <w:b w:val="0"/>
          <w:sz w:val="21"/>
        </w:rPr>
        <w:t>???? i????????????RRB_i = C_i / (R_i + ?)????C_i ???? i ???????????????? KV cache blocks ?????????R_i ???? i ??????? token ??? ??????????????????? decode ??????????????????</w:t>
      </w:r>
    </w:p>
    <w:p>
      <w:pPr>
        <w:spacing w:line="300" w:lineRule="auto"/>
        <w:ind w:firstLine="420"/>
      </w:pPr>
      <w:r>
        <w:rPr>
          <w:rFonts w:ascii="Times New Roman" w:hAnsi="Times New Roman" w:eastAsia="SimSun"/>
          <w:b w:val="0"/>
          <w:sz w:val="21"/>
        </w:rPr>
        <w:t>??? RRB ???????????????????????????? aging ??Score_i = ? ? RRB_i + ? ? W_i????W_i ???? i ????????????????? ? ? ??????</w:t>
      </w:r>
    </w:p>
    <w:p>
      <w:pPr>
        <w:spacing w:line="300" w:lineRule="auto"/>
        <w:ind w:firstLine="420"/>
      </w:pPr>
      <w:r>
        <w:rPr>
          <w:rFonts w:ascii="Times New Roman" w:hAnsi="Times New Roman" w:eastAsia="SimSun"/>
          <w:b w:val="0"/>
          <w:sz w:val="21"/>
        </w:rPr>
        <w:t>R2AS ??????????????????????????? vLLM ????????????????????????????????? Pressure = f(num_running, num_waiting, kv_cache_usage)????????????? Pressure = num_running + num_waiting?</w:t>
      </w:r>
    </w:p>
    <w:p>
      <w:pPr>
        <w:spacing w:before="200" w:after="120"/>
      </w:pPr>
      <w:r>
        <w:rPr>
          <w:rFonts w:ascii="Times New Roman" w:hAnsi="Times New Roman" w:eastAsia="SimSun"/>
          <w:b/>
          <w:sz w:val="28"/>
        </w:rPr>
        <w:t>4 ??</w:t>
      </w:r>
    </w:p>
    <w:p>
      <w:pPr>
        <w:spacing w:line="300" w:lineRule="auto"/>
        <w:ind w:firstLine="420"/>
      </w:pPr>
      <w:r>
        <w:rPr>
          <w:rFonts w:ascii="Times New Roman" w:hAnsi="Times New Roman" w:eastAsia="SimSun"/>
          <w:b w:val="0"/>
          <w:sz w:val="21"/>
        </w:rPr>
        <w:t>???? vLLM ?? R2AS??????? scheduler ??????????? attention kernel?R2AS ?????????????? token ??????????????????? remaining tokens ? release score????????????????????????????????? R2AS ??????????????????????? GPU kernel????? PagedAttention ? KV cache layout?</w:t>
      </w:r>
    </w:p>
    <w:p>
      <w:pPr>
        <w:spacing w:before="200" w:after="120"/>
      </w:pPr>
      <w:r>
        <w:rPr>
          <w:rFonts w:ascii="Times New Roman" w:hAnsi="Times New Roman" w:eastAsia="SimSun"/>
          <w:b/>
          <w:sz w:val="28"/>
        </w:rPr>
        <w:t>5 ????</w:t>
      </w:r>
    </w:p>
    <w:p>
      <w:pPr>
        <w:spacing w:line="300" w:lineRule="auto"/>
        <w:ind w:firstLine="420"/>
      </w:pPr>
      <w:r>
        <w:rPr>
          <w:rFonts w:ascii="Times New Roman" w:hAnsi="Times New Roman" w:eastAsia="SimSun"/>
          <w:b w:val="0"/>
          <w:sz w:val="21"/>
        </w:rPr>
        <w:t>?????GPU={???}?CPU={???}?CUDA={???}?vLLM version=0.22.0?Model=Qwen/Qwen3-0.6B?max_model_len=2048?</w:t>
      </w:r>
    </w:p>
    <w:p>
      <w:pPr>
        <w:spacing w:line="300" w:lineRule="auto"/>
        <w:ind w:firstLine="420"/>
      </w:pPr>
      <w:r>
        <w:rPr>
          <w:rFonts w:ascii="Times New Roman" w:hAnsi="Times New Roman" w:eastAsia="SimSun"/>
          <w:b w:val="0"/>
          <w:sz w:val="21"/>
        </w:rPr>
        <w:t>Synthetic mixed-length workload ?????70% short requests ? output_len ? 32?30% long requests ? output_len ? 256?input_len ?? 512?RPS ??? 8?16?32?64?max_concurrency ? 64?num_prompts ? 100??????? 90% short + 10% long?70% short + 30% long?50% short + 50% long??? ShareGPT-like workload?</w:t>
      </w:r>
    </w:p>
    <w:p>
      <w:pPr>
        <w:spacing w:line="300" w:lineRule="auto"/>
        <w:ind w:firstLine="420"/>
      </w:pPr>
      <w:r>
        <w:rPr>
          <w:rFonts w:ascii="Times New Roman" w:hAnsi="Times New Roman" w:eastAsia="SimSun"/>
          <w:b w:val="0"/>
          <w:sz w:val="21"/>
        </w:rPr>
        <w:t>?????? Request throughput?Output token throughput?P50/P90/P99 TTFT?TPOT?E2E latency?KV cache usage?num_requests_running?num_requests_waiting?GPU memory usage ? GPU utilization?</w:t>
      </w:r>
    </w:p>
    <w:p>
      <w:pPr>
        <w:spacing w:line="300" w:lineRule="auto"/>
        <w:ind w:firstLine="420"/>
      </w:pPr>
      <w:r>
        <w:rPr>
          <w:rFonts w:ascii="Times New Roman" w:hAnsi="Times New Roman" w:eastAsia="SimSun"/>
          <w:b w:val="0"/>
          <w:sz w:val="21"/>
        </w:rPr>
        <w:t>?????? Default vLLM?SRF?shortest remaining first??RRB-only ? R2AS?</w:t>
      </w:r>
    </w:p>
    <w:p>
      <w:pPr>
        <w:spacing w:before="200" w:after="120"/>
      </w:pPr>
      <w:r>
        <w:rPr>
          <w:rFonts w:ascii="Times New Roman" w:hAnsi="Times New Roman" w:eastAsia="SimSun"/>
          <w:b/>
          <w:sz w:val="28"/>
        </w:rPr>
        <w:t>6 ????</w:t>
      </w:r>
    </w:p>
    <w:p>
      <w:pPr>
        <w:spacing w:line="300" w:lineRule="auto"/>
        <w:ind w:firstLine="420"/>
      </w:pPr>
      <w:r>
        <w:rPr>
          <w:rFonts w:ascii="Times New Roman" w:hAnsi="Times New Roman" w:eastAsia="SimSun"/>
          <w:b w:val="0"/>
          <w:sz w:val="21"/>
        </w:rPr>
        <w:t>? 1 ???? vLLM ? mixed workload ??????? RPS ? 8 ??? 64?output token throughput ? {??} ??? {??}?? P99 E2E latency ? {??} ??? {??}??????????????????????</w:t>
      </w:r>
    </w:p>
    <w:p>
      <w:pPr>
        <w:spacing w:line="300" w:lineRule="auto"/>
        <w:ind w:firstLine="420"/>
      </w:pPr>
      <w:r>
        <w:rPr>
          <w:rFonts w:ascii="Times New Roman" w:hAnsi="Times New Roman" w:eastAsia="SimSun"/>
          <w:b w:val="0"/>
          <w:sz w:val="21"/>
        </w:rPr>
        <w:t>??? vLLM ???R2AS ? RPS=64 ?? P99 E2E latency ? {??} ??? {??}??? {X%}?P99 TTFT ? {??} ??? {??}??? {Y%}????output token throughput ? {??} ?? {??}?????? {Z%}?</w:t>
      </w:r>
    </w:p>
    <w:p>
      <w:pPr>
        <w:spacing w:line="300" w:lineRule="auto"/>
        <w:ind w:firstLine="420"/>
      </w:pPr>
      <w:r>
        <w:rPr>
          <w:rFonts w:ascii="Times New Roman" w:hAnsi="Times New Roman" w:eastAsia="SimSun"/>
          <w:b w:val="0"/>
          <w:sz w:val="21"/>
        </w:rPr>
        <w:t>??????? SRF?RRB-only ? R2AS??????SRF ?????????????????????RRB-only ??????????????????????R2AS ?? aging ????????????????????</w:t>
      </w:r>
    </w:p>
    <w:p>
      <w:pPr>
        <w:spacing w:before="200" w:after="120"/>
      </w:pPr>
      <w:r>
        <w:rPr>
          <w:rFonts w:ascii="Times New Roman" w:hAnsi="Times New Roman" w:eastAsia="SimSun"/>
          <w:b/>
          <w:sz w:val="28"/>
        </w:rPr>
        <w:t>7 ????</w:t>
      </w:r>
    </w:p>
    <w:p>
      <w:pPr>
        <w:spacing w:line="300" w:lineRule="auto"/>
        <w:ind w:firstLine="420"/>
      </w:pPr>
      <w:r>
        <w:rPr>
          <w:rFonts w:ascii="Times New Roman" w:hAnsi="Times New Roman" w:eastAsia="SimSun"/>
          <w:b w:val="0"/>
          <w:sz w:val="21"/>
        </w:rPr>
        <w:t>????????????????????? vLLM?Orca?Sarathi ??KV cache ??? PagedAttention?????????????????????? continuous batching?KV cache ??????????????? mixed-length workload ???????????????????</w:t>
      </w:r>
    </w:p>
    <w:p>
      <w:pPr>
        <w:spacing w:before="200" w:after="120"/>
      </w:pPr>
      <w:r>
        <w:rPr>
          <w:rFonts w:ascii="Times New Roman" w:hAnsi="Times New Roman" w:eastAsia="SimSun"/>
          <w:b/>
          <w:sz w:val="28"/>
        </w:rPr>
        <w:t>8 ??</w:t>
      </w:r>
    </w:p>
    <w:p>
      <w:pPr>
        <w:spacing w:line="300" w:lineRule="auto"/>
        <w:ind w:firstLine="420"/>
      </w:pPr>
      <w:r>
        <w:rPr>
          <w:rFonts w:ascii="Times New Roman" w:hAnsi="Times New Roman" w:eastAsia="SimSun"/>
          <w:b w:val="0"/>
          <w:sz w:val="21"/>
        </w:rPr>
        <w:t>??????????????????????????????? vLLM ?????????????????????????? KV cache ? decode ????? P99 ?????????????? R2AS?????????????????R2AS ???????????????????????????????????????????????????????????????? P99 TTFT ? P99 E2E latency??????????????</w:t>
      </w:r>
    </w:p>
    <w:p>
      <w:pPr>
        <w:spacing w:before="200" w:after="120"/>
      </w:pPr>
      <w:r>
        <w:rPr>
          <w:rFonts w:ascii="Times New Roman" w:hAnsi="Times New Roman" w:eastAsia="SimSun"/>
          <w:b/>
          <w:sz w:val="24"/>
        </w:rPr>
        <w:t>? 1 ?? vLLM ? mixed workload ?? baseline ???????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/>
                <w:sz w:val="18"/>
              </w:rPr>
              <w:t>RPS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/>
                <w:sz w:val="18"/>
              </w:rPr>
              <w:t>Output tok/s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/>
                <w:sz w:val="18"/>
              </w:rPr>
              <w:t>P99 TTFT(ms)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/>
                <w:sz w:val="18"/>
              </w:rPr>
              <w:t>P99 TPOT(ms)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/>
                <w:sz w:val="18"/>
              </w:rPr>
              <w:t>P50 E2EL(ms)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/>
                <w:sz w:val="18"/>
              </w:rPr>
              <w:t>P99 E2EL(ms)</w:t>
            </w:r>
          </w:p>
        </w:tc>
      </w:tr>
      <w:tr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8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{??}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{??}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{??}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{??}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{??}</w:t>
            </w:r>
          </w:p>
        </w:tc>
      </w:tr>
      <w:tr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16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{??}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{??}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{??}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{??}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{??}</w:t>
            </w:r>
          </w:p>
        </w:tc>
      </w:tr>
      <w:tr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32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{??}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{??}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{??}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{??}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{??}</w:t>
            </w:r>
          </w:p>
        </w:tc>
      </w:tr>
      <w:tr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64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{??}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{??}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{??}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{??}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{??}</w:t>
            </w:r>
          </w:p>
        </w:tc>
      </w:tr>
    </w:tbl>
    <w:p>
      <w:pPr>
        <w:spacing w:before="200" w:after="120"/>
      </w:pPr>
      <w:r>
        <w:rPr>
          <w:rFonts w:ascii="Times New Roman" w:hAnsi="Times New Roman" w:eastAsia="SimSun"/>
          <w:b/>
          <w:sz w:val="28"/>
        </w:rPr>
        <w:t>?????????</w:t>
      </w:r>
    </w:p>
    <w:p>
      <w:pPr>
        <w:spacing w:line="300" w:lineRule="auto"/>
      </w:pPr>
      <w:r>
        <w:rPr>
          <w:rFonts w:ascii="Times New Roman" w:hAnsi="Times New Roman" w:eastAsia="SimSun"/>
          <w:b w:val="0"/>
          <w:sz w:val="21"/>
        </w:rPr>
        <w:t>[1] vLLM: Easy, Fast, and Cheap LLM Serving with PagedAttention.</w:t>
      </w:r>
    </w:p>
    <w:p>
      <w:pPr>
        <w:spacing w:line="300" w:lineRule="auto"/>
      </w:pPr>
      <w:r>
        <w:rPr>
          <w:rFonts w:ascii="Times New Roman" w:hAnsi="Times New Roman" w:eastAsia="SimSun"/>
          <w:b w:val="0"/>
          <w:sz w:val="21"/>
        </w:rPr>
        <w:t>[2] Orca: A Distributed Serving System for Transformer-Based Generative Models.</w:t>
      </w:r>
    </w:p>
    <w:p>
      <w:pPr>
        <w:spacing w:line="300" w:lineRule="auto"/>
      </w:pPr>
      <w:r>
        <w:rPr>
          <w:rFonts w:ascii="Times New Roman" w:hAnsi="Times New Roman" w:eastAsia="SimSun"/>
          <w:b w:val="0"/>
          <w:sz w:val="21"/>
        </w:rPr>
        <w:t>[3] Sarathi: Efficient LLM Inference by Piggybacking Decodes with Chunked Prefills.</w:t>
      </w:r>
    </w:p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SimSu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